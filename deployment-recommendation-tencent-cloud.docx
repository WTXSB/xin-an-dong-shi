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774C3E"/>
          <w:sz w:val="40"/>
        </w:rPr>
        <w:t>è¾è®¯äºæå°è§æ ¼æå¡å¨é¨ç½²å»ºè®®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F5B46"/>
          <w:sz w:val="22"/>
        </w:rPr>
        <w:t>å¿å®å¨è¯å¨æ é¡¹ç®ï¼ç½é¡µãåç«¯ãæ°æ®åºä¸ YOLO æ¨ççåå±è½å°æ¹æ¡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403632"/>
          <w:sz w:val="22"/>
        </w:rPr>
        <w:t>æ ¸å¿å»ºè®®ï¼å½åè¿å° 2GB/40GB å·¦å³çè¾è®¯äºæå¡å¨ï¼éåæ¿è½½å®ç½åç«¯ãSpring Boot ä¸å¡åç«¯ãMySQL æ°æ®åºå DeepSeek åç«¯ä»£çï¼ä¸å»ºè®®å¨è¿å°æºå¨ä¸åæ¶é¨ç½² YOLO/PyTorch æ¨çæå¡ã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774C3E"/>
          <w:sz w:val="32"/>
        </w:rPr>
        <w:t>ä¸ãå½åæå¡å¨èµæºå¤æ­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æå¡å¨å°åï¼101.32.186.104ï¼å·²æä¸ä¸ªç½é¡µé¡¹ç®å¨è¿è¡ã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åå­ï¼æ»éçº¦ 1.9Giï¼å¯ç¨çº¦ 1.1Giãå¯¹äºè½»éçº§å¨æ ç«ç¹åºæ¬å¯ç¨ï¼ä½éè¦æ§å¶ JavaãMySQLãNode è¿ç¨çåå­ä¸éã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ç£çï¼40G æ»éï¼å·²ç¨çº¦ 7.2Gï¼å©ä½çº¦ 31Gï¼å­æ¾ç½é¡µãJar åãMySQL åºç¡æ°æ®æ¯è¶³å¤çã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å·²æè¿ç¨ï¼å½åå­å¨ Node/PM2ãDockerãè¾è®¯äºå®å¨ç»ä»¶ç­è¿ç¨ï¼é¨ç½²æ¶åºé¿åä¸æ¬¡æ§å¯å¨è¿å¤éåæå¡ã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774C3E"/>
          <w:sz w:val="32"/>
        </w:rPr>
        <w:t>äºãæ»ä½ç»è®º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å¯ä»¥æè¿å°æå¡å¨ä½ä¸ºäº§åå®æ¹å¥å£ï¼Nginx æ¿è½½åç«¯éæé¡µé¢ï¼Spring Boot æ¿è½½ä¸å¡ APIï¼MySQL ä¿å­ç¨æ·ãè®°å½åèå¤©æè¦æ°æ®ã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DeepSeek API Key åªæ¾å¨æå¡å¨ç¯å¢åéæåç«¯éç½®ä¸­ï¼åç«¯ä¸ç´æ¥ææå¯é¥ã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YOLO/PyTorch/Flask æ¨çæå¡ææ¶ä¸æ¾å¨è¿å°æå°è§æ ¼æå¡å¨ä¸ï¼é¿ååå­ä¸è¶³ãååºæ¢ææå¡ä¸ç¨³å®ã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çæ­£ä¸çº¿æ¶ï¼å¯ä»¥æ YOLO ç¬ç«æ¾å°æ¬å° GPUãæ´é«éäºæå¡å¨æä¸é¨çæ¨çæºå¨ï¼ç± Spring Boot éè¿ HTTP è½¬åè°ç¨ã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774C3E"/>
          <w:sz w:val="32"/>
        </w:rPr>
        <w:t>ä¸ãæ¨èé¨ç½²ææ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403632"/>
          <w:sz w:val="22"/>
        </w:rPr>
        <w:t>ç¨æ·æµè§å¨ â Nginx â Vue éæé¡µé¢ / Spring Boot API â MySQL ä¸ DeepSeek APIãå½éè¦å¾åãè§é¢ææåå¤´æç»ªè¯å«æ¶ï¼Spring Boot åè°ç¨ç¬ç« YOLO æ¨çæå¡ã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åç«¯ï¼Vue æå»ºåç dist ç®å½ç± Nginx ç´æ¥æç®¡ã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åç«¯ï¼Spring Boot ä»¥ Jar æ¹å¼è¿è¡ï¼å¯ç¨ systemd æ PM2 ç®¡çã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æ°æ®åºï¼MySQL æ¾å¨åä¸å°æºå¨ä¸ï¼ä½å¿é¡»è¿è¡è½»éåéç½®ã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æ¨çæå¡ï¼YOLO ææ¶å¤ç½®ï¼ä¸ä¸»ç«è§£è¦ï¼åç»­åæ ¹æ®é¢ç®åè®¿é®éåçº§ã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774C3E"/>
          <w:sz w:val="32"/>
        </w:rPr>
        <w:t>åãä¸äºåéè¦åçéç½®å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åç«¯è®¾ç½®ç»ä¸ API ååï¼æ¬å°å¼åèµ° 127.0.0.1ï¼çäº§ç¯å¢èµ°æå¡å¨ååæ IPã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Spring Boot åºå demo/prod éç½®ï¼demo ä½¿ç¨ H2ï¼prod ä½¿ç¨ MySQLã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DeepSeek API KeyãMySQL å¯ç ãJWT å¯é¥ç­åªéè¿ç¯å¢åéææå¡å¨ç§æéç½®æ³¨å¥ï¼ä¸æäº¤å°ä»£ç ä»åºã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Nginx è´è´£éæèµæºãAPI ååä»£çãä¸ä¼ å¤§å°éå¶å HTTPS è¯ä¹¦éç½®ã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å¾çãè§é¢ä¸ä¼ åºå°½éææç¡®ææãç¨éè¯´æåä¿å­ç­ç¥ï¼ç¬¦åäº§åçæ¸©æçæå®ä½ã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774C3E"/>
          <w:sz w:val="32"/>
        </w:rPr>
        <w:t>äºãå»ºè®®çæå¡å¨åå§åå¨ä½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å¢å  2GB swapï¼ç» MySQL å Spring Boot çåºå®¹éç©ºé´ã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å®è£å¹¶è½»ééç½® MySQLï¼å»ºè®® innodb_buffer_pool_size æ§å¶å¨ 128M-256M èå´ã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Spring Boot å¯å¨æ¶è®¾ç½® Java å åå­ä¸éï¼ä¾å¦ -Xmx384m æ -Xmx512mã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åç«¯ä»é¨ç½² npm run build åç distï¼æå¡å¨ä¸ä¸å¿é¿æè¿è¡ Vue å¼åæå¡ã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ç¨ systemd ç®¡ç Spring Bootï¼ç¨ Nginx ç»ä¸å¯¹å¤æ´é² 80/443 ç«¯å£ã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774C3E"/>
          <w:sz w:val="32"/>
        </w:rPr>
        <w:t>å­ãé£é©ä¸éç§æé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æå°è§æ ¼æå¡å¨åå­ç´§å¼ ï¼ä¸éååæ¶è¿è¡ YOLO æ¨¡åæ¨çãè®­ç»æå¤§éè§é¢å¤çä»»å¡ã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ä¸ä¼ ç´ æãæåå¤´è¯å«åèå¤©åå®¹é½åºæç¡®åç¥ç¨æ·ç¨éãä¿å­èå´åå é¤æ¹å¼ã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çäº§ç¯å¢ä¸­å»ºè®®å®ææ´æ¢ SSH å¯ç ï¼å¹¶ä¼åä½¿ç¨ SSH Key ç»å½ã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äº§åææ¡åºç»§ç»­é¿åè¯æ­ãè¯å¤ãå»çç­å®¹æå¸¦æ¥ååçè¯æ±ï¼ä¿æéªä¼´ãæ¯æåèªæè°èçè¡¨è¾¾ã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774C3E"/>
          <w:sz w:val="32"/>
        </w:rPr>
        <w:t>ä¸ãä¸ä¸æ­¥è½å°è·¯çº¿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åå®ææ¬å°ååç«¯ä¸ H2/MySQL çéç½®æ½ç¦»ï¼ç¡®ä¿ä¸å¥ä»£ç å¯åæ¢æ¬å°åçäº§ç¯å¢ã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å¨æå¡å¨ä¸å®è£ NginxãJavaãMySQLï¼éç½® swap åé²ç«å¢ç«¯å£ã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é¨ç½² Vue dist å Spring Boot Jarï¼ç¨ Nginx ååä»£ç /api å°åç«¯ã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å° DeepSeek API Key åå¥æå¡å¨ç¯å¢åéï¼éªè¯å®å°å®æ¬æµ®å©æçå¯¹è¯è½åã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403632"/>
          <w:sz w:val="21"/>
        </w:rPr>
        <w:t>æååå¤ç YOLO ç¬ç«æ¨çæå¡çè¿æ¥å°åãé´æåè¶æ¶ç­ç¥ã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color w:val="403632"/>
          <w:sz w:val="22"/>
        </w:rPr>
        <w:t>ç®ç­ç»è®ºï¼è¿å°æå¡å¨è½æ¯æäº§åçå®ç½å¥å£åæ ¸å¿ä¸å¡ï¼ä½ä¸éåæè¯å«æ¨¡åä¹æ¾è¿å»ãæ´ç¨³å¦¥çåæ³æ¯ï¼å°æå¡å¨è´è´£ç½ç«åæ°æ®ï¼YOLO è´è´£è¯å«å¹¶ç¬ç«è¿è¡ã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